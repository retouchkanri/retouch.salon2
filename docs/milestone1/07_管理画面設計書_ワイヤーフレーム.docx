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1175" w:rsidRDefault="00F4041A">
      <w:pPr>
        <w:pStyle w:val="TitleJP"/>
      </w:pPr>
      <w:r>
        <w:rPr>
          <w:color w:val="173F73"/>
        </w:rPr>
        <w:t>管理画面設計書</w:t>
      </w:r>
    </w:p>
    <w:p w:rsidR="00451175" w:rsidRDefault="00F4041A">
      <w:pPr>
        <w:pStyle w:val="BodyJP"/>
      </w:pPr>
      <w:r>
        <w:rPr>
          <w:color w:val="374151"/>
          <w:sz w:val="23"/>
        </w:rPr>
        <w:t>非エンジニア運用を前提とした管理画面設計と詳細ワイヤーフレーム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451175"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451175" w:rsidRDefault="00F4041A">
            <w:pPr>
              <w:pStyle w:val="BodyJP"/>
            </w:pPr>
            <w:r>
              <w:rPr>
                <w:b/>
                <w:color w:val="111827"/>
                <w:sz w:val="20"/>
              </w:rPr>
              <w:t>資料番号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451175" w:rsidRDefault="00F4041A">
            <w:pPr>
              <w:pStyle w:val="BodyJP"/>
            </w:pPr>
            <w:r>
              <w:rPr>
                <w:color w:val="111827"/>
                <w:sz w:val="20"/>
              </w:rPr>
              <w:t>MS1-07</w:t>
            </w:r>
          </w:p>
        </w:tc>
      </w:tr>
      <w:tr w:rsidR="00451175"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451175" w:rsidRDefault="00F4041A">
            <w:pPr>
              <w:pStyle w:val="BodyJP"/>
            </w:pPr>
            <w:r>
              <w:rPr>
                <w:b/>
                <w:color w:val="111827"/>
                <w:sz w:val="20"/>
              </w:rPr>
              <w:t>対象案件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451175" w:rsidRDefault="00F4041A">
            <w:pPr>
              <w:pStyle w:val="BodyJP"/>
            </w:pPr>
            <w:r>
              <w:rPr>
                <w:color w:val="111827"/>
                <w:sz w:val="20"/>
              </w:rPr>
              <w:t>引退競走馬支援サイトの運営基盤刷新（会員・支援・寄付・予約管理）</w:t>
            </w:r>
          </w:p>
        </w:tc>
      </w:tr>
      <w:tr w:rsidR="00451175"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451175" w:rsidRDefault="00F4041A">
            <w:pPr>
              <w:pStyle w:val="BodyJP"/>
            </w:pPr>
            <w:r>
              <w:rPr>
                <w:b/>
                <w:color w:val="111827"/>
                <w:sz w:val="20"/>
              </w:rPr>
              <w:t>目的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451175" w:rsidRDefault="00F4041A">
            <w:pPr>
              <w:pStyle w:val="BodyJP"/>
            </w:pPr>
            <w:r>
              <w:rPr>
                <w:color w:val="111827"/>
                <w:sz w:val="20"/>
              </w:rPr>
              <w:t>マイルストーン</w:t>
            </w:r>
            <w:r>
              <w:rPr>
                <w:color w:val="111827"/>
                <w:sz w:val="20"/>
              </w:rPr>
              <w:t>1</w:t>
            </w:r>
            <w:r>
              <w:rPr>
                <w:color w:val="111827"/>
                <w:sz w:val="20"/>
              </w:rPr>
              <w:t>の成果物として、設計・要件定義・画面方針・移行方針を明文化すること</w:t>
            </w:r>
          </w:p>
        </w:tc>
      </w:tr>
    </w:tbl>
    <w:p w:rsidR="00451175" w:rsidRDefault="00451175"/>
    <w:p w:rsidR="00451175" w:rsidRDefault="00F4041A">
      <w:pPr>
        <w:pStyle w:val="Heading1JP"/>
      </w:pPr>
      <w:r>
        <w:t>管理画面メニュー構成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451175">
        <w:tc>
          <w:tcPr>
            <w:tcW w:w="3324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451175" w:rsidRDefault="00F4041A">
            <w:pPr>
              <w:jc w:val="center"/>
            </w:pPr>
            <w:r>
              <w:rPr>
                <w:rFonts w:ascii="Noto Sans CJK JP" w:eastAsia="Noto Sans CJK JP" w:hAnsi="Noto Sans CJK JP"/>
                <w:b/>
                <w:sz w:val="19"/>
              </w:rPr>
              <w:t>メニュー</w:t>
            </w:r>
          </w:p>
        </w:tc>
        <w:tc>
          <w:tcPr>
            <w:tcW w:w="3324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451175" w:rsidRDefault="00F4041A">
            <w:pPr>
              <w:jc w:val="center"/>
            </w:pPr>
            <w:r>
              <w:rPr>
                <w:rFonts w:ascii="Noto Sans CJK JP" w:eastAsia="Noto Sans CJK JP" w:hAnsi="Noto Sans CJK JP"/>
                <w:b/>
                <w:sz w:val="19"/>
              </w:rPr>
              <w:t>内容</w:t>
            </w:r>
          </w:p>
        </w:tc>
        <w:tc>
          <w:tcPr>
            <w:tcW w:w="3324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451175" w:rsidRDefault="00F4041A">
            <w:pPr>
              <w:jc w:val="center"/>
            </w:pPr>
            <w:r>
              <w:rPr>
                <w:rFonts w:ascii="Noto Sans CJK JP" w:eastAsia="Noto Sans CJK JP" w:hAnsi="Noto Sans CJK JP"/>
                <w:b/>
                <w:sz w:val="19"/>
              </w:rPr>
              <w:t>利用頻度</w:t>
            </w:r>
          </w:p>
        </w:tc>
      </w:tr>
      <w:tr w:rsidR="00451175"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51175" w:rsidRDefault="00F4041A">
            <w:pPr>
              <w:jc w:val="center"/>
            </w:pPr>
            <w:r>
              <w:rPr>
                <w:rFonts w:ascii="Noto Sans CJK JP" w:eastAsia="Noto Sans CJK JP" w:hAnsi="Noto Sans CJK JP"/>
                <w:sz w:val="19"/>
              </w:rPr>
              <w:t>ダッシュボード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51175" w:rsidRDefault="00F4041A">
            <w:r>
              <w:rPr>
                <w:rFonts w:ascii="Noto Sans CJK JP" w:eastAsia="Noto Sans CJK JP" w:hAnsi="Noto Sans CJK JP"/>
                <w:sz w:val="19"/>
              </w:rPr>
              <w:t>要対応件数、決済失敗件数、直近予約状況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51175" w:rsidRDefault="00F4041A">
            <w:r>
              <w:rPr>
                <w:rFonts w:ascii="Noto Sans CJK JP" w:eastAsia="Noto Sans CJK JP" w:hAnsi="Noto Sans CJK JP"/>
                <w:sz w:val="19"/>
              </w:rPr>
              <w:t>高</w:t>
            </w:r>
          </w:p>
        </w:tc>
      </w:tr>
      <w:tr w:rsidR="00451175"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51175" w:rsidRDefault="00F4041A">
            <w:pPr>
              <w:jc w:val="center"/>
            </w:pPr>
            <w:r>
              <w:rPr>
                <w:rFonts w:ascii="Noto Sans CJK JP" w:eastAsia="Noto Sans CJK JP" w:hAnsi="Noto Sans CJK JP"/>
                <w:sz w:val="19"/>
              </w:rPr>
              <w:t>顧客一覧</w:t>
            </w:r>
          </w:p>
        </w:tc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51175" w:rsidRDefault="00F4041A">
            <w:r>
              <w:rPr>
                <w:rFonts w:ascii="Noto Sans CJK JP" w:eastAsia="Noto Sans CJK JP" w:hAnsi="Noto Sans CJK JP"/>
                <w:sz w:val="19"/>
              </w:rPr>
              <w:t>検索、フィルタ、一覧表示</w:t>
            </w:r>
          </w:p>
        </w:tc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51175" w:rsidRDefault="00F4041A">
            <w:r>
              <w:rPr>
                <w:rFonts w:ascii="Noto Sans CJK JP" w:eastAsia="Noto Sans CJK JP" w:hAnsi="Noto Sans CJK JP"/>
                <w:sz w:val="19"/>
              </w:rPr>
              <w:t>最頻</w:t>
            </w:r>
          </w:p>
        </w:tc>
      </w:tr>
      <w:tr w:rsidR="00451175"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51175" w:rsidRDefault="00F4041A">
            <w:pPr>
              <w:jc w:val="center"/>
            </w:pPr>
            <w:r>
              <w:rPr>
                <w:rFonts w:ascii="Noto Sans CJK JP" w:eastAsia="Noto Sans CJK JP" w:hAnsi="Noto Sans CJK JP"/>
                <w:sz w:val="19"/>
              </w:rPr>
              <w:t>顧客詳細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51175" w:rsidRDefault="00F4041A">
            <w:r>
              <w:rPr>
                <w:rFonts w:ascii="Noto Sans CJK JP" w:eastAsia="Noto Sans CJK JP" w:hAnsi="Noto Sans CJK JP"/>
                <w:sz w:val="19"/>
              </w:rPr>
              <w:t>会員・支援・寄付・予約・メモの横断表示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51175" w:rsidRDefault="00F4041A">
            <w:r>
              <w:rPr>
                <w:rFonts w:ascii="Noto Sans CJK JP" w:eastAsia="Noto Sans CJK JP" w:hAnsi="Noto Sans CJK JP"/>
                <w:sz w:val="19"/>
              </w:rPr>
              <w:t>最頻</w:t>
            </w:r>
          </w:p>
        </w:tc>
      </w:tr>
      <w:tr w:rsidR="00451175"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51175" w:rsidRDefault="00F4041A">
            <w:pPr>
              <w:jc w:val="center"/>
            </w:pPr>
            <w:r>
              <w:rPr>
                <w:rFonts w:ascii="Noto Sans CJK JP" w:eastAsia="Noto Sans CJK JP" w:hAnsi="Noto Sans CJK JP"/>
                <w:sz w:val="19"/>
              </w:rPr>
              <w:t>予約管理</w:t>
            </w:r>
          </w:p>
        </w:tc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51175" w:rsidRDefault="00F4041A">
            <w:r>
              <w:rPr>
                <w:rFonts w:ascii="Noto Sans CJK JP" w:eastAsia="Noto Sans CJK JP" w:hAnsi="Noto Sans CJK JP"/>
                <w:sz w:val="19"/>
              </w:rPr>
              <w:t>見学会・個別見学の参加者管理</w:t>
            </w:r>
          </w:p>
        </w:tc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51175" w:rsidRDefault="00F4041A">
            <w:r>
              <w:rPr>
                <w:rFonts w:ascii="Noto Sans CJK JP" w:eastAsia="Noto Sans CJK JP" w:hAnsi="Noto Sans CJK JP"/>
                <w:sz w:val="19"/>
              </w:rPr>
              <w:t>高</w:t>
            </w:r>
          </w:p>
        </w:tc>
      </w:tr>
      <w:tr w:rsidR="00451175"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51175" w:rsidRDefault="00F4041A">
            <w:pPr>
              <w:jc w:val="center"/>
            </w:pPr>
            <w:r>
              <w:rPr>
                <w:rFonts w:ascii="Noto Sans CJK JP" w:eastAsia="Noto Sans CJK JP" w:hAnsi="Noto Sans CJK JP"/>
                <w:sz w:val="19"/>
              </w:rPr>
              <w:t>CSV</w:t>
            </w:r>
            <w:r>
              <w:rPr>
                <w:rFonts w:ascii="Noto Sans CJK JP" w:eastAsia="Noto Sans CJK JP" w:hAnsi="Noto Sans CJK JP"/>
                <w:sz w:val="19"/>
              </w:rPr>
              <w:t>管理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51175" w:rsidRDefault="00F4041A">
            <w:r>
              <w:rPr>
                <w:rFonts w:ascii="Noto Sans CJK JP" w:eastAsia="Noto Sans CJK JP" w:hAnsi="Noto Sans CJK JP"/>
                <w:sz w:val="19"/>
              </w:rPr>
              <w:t>インポート／エクスポート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51175" w:rsidRDefault="00F4041A">
            <w:r>
              <w:rPr>
                <w:rFonts w:ascii="Noto Sans CJK JP" w:eastAsia="Noto Sans CJK JP" w:hAnsi="Noto Sans CJK JP"/>
                <w:sz w:val="19"/>
              </w:rPr>
              <w:t>中</w:t>
            </w:r>
          </w:p>
        </w:tc>
      </w:tr>
      <w:tr w:rsidR="00451175"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51175" w:rsidRDefault="00F4041A">
            <w:pPr>
              <w:jc w:val="center"/>
            </w:pPr>
            <w:r>
              <w:rPr>
                <w:rFonts w:ascii="Noto Sans CJK JP" w:eastAsia="Noto Sans CJK JP" w:hAnsi="Noto Sans CJK JP"/>
                <w:sz w:val="19"/>
              </w:rPr>
              <w:t>マスタ管理</w:t>
            </w:r>
          </w:p>
        </w:tc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51175" w:rsidRDefault="00F4041A">
            <w:r>
              <w:rPr>
                <w:rFonts w:ascii="Noto Sans CJK JP" w:eastAsia="Noto Sans CJK JP" w:hAnsi="Noto Sans CJK JP"/>
                <w:sz w:val="19"/>
              </w:rPr>
              <w:t>馬情報、イベント情報の管理</w:t>
            </w:r>
          </w:p>
        </w:tc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51175" w:rsidRDefault="00F4041A">
            <w:r>
              <w:rPr>
                <w:rFonts w:ascii="Noto Sans CJK JP" w:eastAsia="Noto Sans CJK JP" w:hAnsi="Noto Sans CJK JP"/>
                <w:sz w:val="19"/>
              </w:rPr>
              <w:t>中</w:t>
            </w:r>
          </w:p>
        </w:tc>
      </w:tr>
    </w:tbl>
    <w:p w:rsidR="00451175" w:rsidRDefault="00451175"/>
    <w:p w:rsidR="00451175" w:rsidRDefault="00F4041A">
      <w:pPr>
        <w:pStyle w:val="Heading1JP"/>
      </w:pPr>
      <w:r>
        <w:t>【</w:t>
      </w:r>
      <w:r>
        <w:t xml:space="preserve">1. </w:t>
      </w:r>
      <w:r>
        <w:t>設計方針】</w:t>
      </w:r>
    </w:p>
    <w:p w:rsidR="00451175" w:rsidRDefault="00F4041A">
      <w:pPr>
        <w:pStyle w:val="BodyJP"/>
      </w:pPr>
      <w:r>
        <w:t>管理画面の最重要要件は、名前またはメールアドレスで顧客を検索し、</w:t>
      </w:r>
      <w:r>
        <w:t>1</w:t>
      </w:r>
      <w:r>
        <w:t>人の顧客に紐づく全履歴をすぐ把握できることです。</w:t>
      </w:r>
    </w:p>
    <w:p w:rsidR="00451175" w:rsidRDefault="00F4041A">
      <w:pPr>
        <w:pStyle w:val="BodyJP"/>
      </w:pPr>
      <w:r>
        <w:t>日常運用では、複雑な設定よりも「探す」「見る」「必要最小限を修正する」を素早く行えることが重要です。そのため、顧客一覧</w:t>
      </w:r>
      <w:r>
        <w:t xml:space="preserve"> → </w:t>
      </w:r>
      <w:r>
        <w:t>顧客詳細</w:t>
      </w:r>
      <w:r>
        <w:t xml:space="preserve"> → </w:t>
      </w:r>
      <w:r>
        <w:t>必要操作という流れを明確にします。</w:t>
      </w:r>
    </w:p>
    <w:p w:rsidR="00451175" w:rsidRDefault="00F4041A">
      <w:pPr>
        <w:pStyle w:val="Heading1JP"/>
      </w:pPr>
      <w:r>
        <w:lastRenderedPageBreak/>
        <w:t>【</w:t>
      </w:r>
      <w:r>
        <w:t xml:space="preserve">2. </w:t>
      </w:r>
      <w:r>
        <w:t>管理画面で実現すること】</w:t>
      </w:r>
    </w:p>
    <w:p w:rsidR="00451175" w:rsidRDefault="00F4041A">
      <w:pPr>
        <w:pStyle w:val="BodyJP"/>
      </w:pPr>
      <w:r>
        <w:t>顧客一覧、顧客詳細、会員・支援状況表示、寄付履歴表示、見学会履歴表示、個別見学履歴表示、決済状態表示、管理メモ、</w:t>
      </w:r>
      <w:r>
        <w:t>CSV</w:t>
      </w:r>
      <w:r>
        <w:t>入出力、予約管理を実装対象とします。</w:t>
      </w:r>
    </w:p>
    <w:p w:rsidR="00451175" w:rsidRDefault="00F4041A">
      <w:pPr>
        <w:pStyle w:val="Heading1JP"/>
      </w:pPr>
      <w:r>
        <w:t>【画面ワイヤーフレーム】</w:t>
      </w:r>
    </w:p>
    <w:p w:rsidR="00451175" w:rsidRDefault="00F4041A">
      <w:pPr>
        <w:pStyle w:val="BodyJP"/>
      </w:pPr>
      <w:r>
        <w:t>以下のワイヤーフレームは、実装前の画面構造を確認するための骨子です。実装時には、文言調整や実データ項目に合わせた微修正を行います。</w:t>
      </w:r>
    </w:p>
    <w:p w:rsidR="00451175" w:rsidRDefault="00F4041A">
      <w:pPr>
        <w:pStyle w:val="Heading2JP"/>
      </w:pPr>
      <w:r>
        <w:rPr>
          <w:color w:val="374151"/>
        </w:rPr>
        <w:t>ワイヤーフレーム：ダッシュボード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72"/>
      </w:tblGrid>
      <w:tr w:rsidR="00451175">
        <w:tc>
          <w:tcPr>
            <w:tcW w:w="9972" w:type="dxa"/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51175" w:rsidRDefault="00F4041A">
            <w:pPr>
              <w:pStyle w:val="MonoBox"/>
              <w:spacing w:after="0"/>
              <w:rPr>
                <w:rFonts w:hint="eastAsia"/>
              </w:rPr>
            </w:pPr>
            <w:r>
              <w:rPr>
                <w:rFonts w:eastAsia="DejaVu Sans Mono"/>
              </w:rPr>
              <w:t>+------------------------------------------------------+</w:t>
            </w:r>
          </w:p>
          <w:p w:rsidR="00451175" w:rsidRDefault="00F4041A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>| [</w:t>
            </w:r>
            <w:r>
              <w:rPr>
                <w:rFonts w:eastAsia="DejaVu Sans Mono"/>
              </w:rPr>
              <w:t>サイドメニュー</w:t>
            </w:r>
            <w:r>
              <w:rPr>
                <w:rFonts w:eastAsia="DejaVu Sans Mono"/>
              </w:rPr>
              <w:t xml:space="preserve">]     </w:t>
            </w:r>
            <w:r>
              <w:rPr>
                <w:rFonts w:eastAsia="DejaVu Sans Mono"/>
              </w:rPr>
              <w:t>ダッシュボード</w:t>
            </w:r>
            <w:r>
              <w:rPr>
                <w:rFonts w:eastAsia="DejaVu Sans Mono"/>
              </w:rPr>
              <w:t xml:space="preserve">  </w:t>
            </w:r>
            <w:r>
              <w:rPr>
                <w:rFonts w:eastAsia="DejaVu Sans Mono"/>
              </w:rPr>
              <w:t xml:space="preserve">                |</w:t>
            </w:r>
          </w:p>
          <w:p w:rsidR="00451175" w:rsidRDefault="00F4041A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>+------------------------------------------------------+</w:t>
            </w:r>
          </w:p>
          <w:p w:rsidR="00451175" w:rsidRDefault="00F4041A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 xml:space="preserve">| </w:t>
            </w:r>
            <w:r>
              <w:rPr>
                <w:rFonts w:eastAsia="DejaVu Sans Mono"/>
              </w:rPr>
              <w:t>要対応件数</w:t>
            </w:r>
            <w:r>
              <w:rPr>
                <w:rFonts w:eastAsia="DejaVu Sans Mono"/>
              </w:rPr>
              <w:t xml:space="preserve">  12</w:t>
            </w:r>
            <w:r>
              <w:rPr>
                <w:rFonts w:eastAsia="DejaVu Sans Mono"/>
              </w:rPr>
              <w:t>件</w:t>
            </w:r>
            <w:r>
              <w:rPr>
                <w:rFonts w:eastAsia="DejaVu Sans Mono"/>
              </w:rPr>
              <w:t xml:space="preserve"> | </w:t>
            </w:r>
            <w:r>
              <w:rPr>
                <w:rFonts w:eastAsia="DejaVu Sans Mono"/>
              </w:rPr>
              <w:t>決済失敗</w:t>
            </w:r>
            <w:r>
              <w:rPr>
                <w:rFonts w:eastAsia="DejaVu Sans Mono"/>
              </w:rPr>
              <w:t xml:space="preserve"> 3</w:t>
            </w:r>
            <w:r>
              <w:rPr>
                <w:rFonts w:eastAsia="DejaVu Sans Mono"/>
              </w:rPr>
              <w:t>件</w:t>
            </w:r>
            <w:r>
              <w:rPr>
                <w:rFonts w:eastAsia="DejaVu Sans Mono"/>
              </w:rPr>
              <w:t xml:space="preserve"> | </w:t>
            </w:r>
            <w:r>
              <w:rPr>
                <w:rFonts w:eastAsia="DejaVu Sans Mono"/>
              </w:rPr>
              <w:t>本日の予約</w:t>
            </w:r>
            <w:r>
              <w:rPr>
                <w:rFonts w:eastAsia="DejaVu Sans Mono"/>
              </w:rPr>
              <w:t xml:space="preserve"> 5</w:t>
            </w:r>
            <w:r>
              <w:rPr>
                <w:rFonts w:eastAsia="DejaVu Sans Mono"/>
              </w:rPr>
              <w:t>件</w:t>
            </w:r>
            <w:r>
              <w:rPr>
                <w:rFonts w:eastAsia="DejaVu Sans Mono"/>
              </w:rPr>
              <w:t xml:space="preserve">     |</w:t>
            </w:r>
          </w:p>
          <w:p w:rsidR="00451175" w:rsidRDefault="00F4041A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>+------------------------------------------------------+</w:t>
            </w:r>
          </w:p>
          <w:p w:rsidR="00451175" w:rsidRDefault="00F4041A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 xml:space="preserve">| </w:t>
            </w:r>
            <w:r>
              <w:rPr>
                <w:rFonts w:eastAsia="DejaVu Sans Mono"/>
              </w:rPr>
              <w:t>最近の更新</w:t>
            </w:r>
            <w:r>
              <w:rPr>
                <w:rFonts w:eastAsia="DejaVu Sans Mono"/>
              </w:rPr>
              <w:t xml:space="preserve">                                            |</w:t>
            </w:r>
          </w:p>
          <w:p w:rsidR="00451175" w:rsidRDefault="00F4041A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 xml:space="preserve">| </w:t>
            </w:r>
            <w:r>
              <w:rPr>
                <w:rFonts w:eastAsia="DejaVu Sans Mono"/>
              </w:rPr>
              <w:t>・決済失敗：〇〇様</w:t>
            </w:r>
            <w:r>
              <w:rPr>
                <w:rFonts w:eastAsia="DejaVu Sans Mono"/>
              </w:rPr>
              <w:t xml:space="preserve">                    </w:t>
            </w:r>
            <w:r>
              <w:rPr>
                <w:rFonts w:eastAsia="DejaVu Sans Mono"/>
              </w:rPr>
              <w:t xml:space="preserve">                |</w:t>
            </w:r>
          </w:p>
          <w:p w:rsidR="00451175" w:rsidRDefault="00F4041A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 xml:space="preserve">| </w:t>
            </w:r>
            <w:r>
              <w:rPr>
                <w:rFonts w:eastAsia="DejaVu Sans Mono"/>
              </w:rPr>
              <w:t>・予約変更：</w:t>
            </w:r>
            <w:r>
              <w:rPr>
                <w:rFonts w:eastAsia="DejaVu Sans Mono"/>
              </w:rPr>
              <w:t>△△</w:t>
            </w:r>
            <w:r>
              <w:rPr>
                <w:rFonts w:eastAsia="DejaVu Sans Mono"/>
              </w:rPr>
              <w:t>様</w:t>
            </w:r>
            <w:r>
              <w:rPr>
                <w:rFonts w:eastAsia="DejaVu Sans Mono"/>
              </w:rPr>
              <w:t xml:space="preserve">                                      |</w:t>
            </w:r>
          </w:p>
          <w:p w:rsidR="00451175" w:rsidRDefault="00F4041A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 xml:space="preserve">| </w:t>
            </w:r>
            <w:r>
              <w:rPr>
                <w:rFonts w:eastAsia="DejaVu Sans Mono"/>
              </w:rPr>
              <w:t>・新規支援：</w:t>
            </w:r>
            <w:r>
              <w:rPr>
                <w:rFonts w:eastAsia="DejaVu Sans Mono"/>
              </w:rPr>
              <w:t>□□</w:t>
            </w:r>
            <w:r>
              <w:rPr>
                <w:rFonts w:eastAsia="DejaVu Sans Mono"/>
              </w:rPr>
              <w:t>様</w:t>
            </w:r>
            <w:r>
              <w:rPr>
                <w:rFonts w:eastAsia="DejaVu Sans Mono"/>
              </w:rPr>
              <w:t xml:space="preserve">                                      |</w:t>
            </w:r>
          </w:p>
          <w:p w:rsidR="00451175" w:rsidRDefault="00F4041A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>+------------------------------------------------------+</w:t>
            </w:r>
          </w:p>
        </w:tc>
      </w:tr>
    </w:tbl>
    <w:p w:rsidR="00451175" w:rsidRDefault="00451175"/>
    <w:p w:rsidR="00451175" w:rsidRDefault="00F4041A">
      <w:pPr>
        <w:pStyle w:val="Heading2JP"/>
      </w:pPr>
      <w:r>
        <w:rPr>
          <w:color w:val="374151"/>
        </w:rPr>
        <w:t>ワイヤーフレーム：顧客一覧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72"/>
      </w:tblGrid>
      <w:tr w:rsidR="00451175">
        <w:tc>
          <w:tcPr>
            <w:tcW w:w="9972" w:type="dxa"/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51175" w:rsidRDefault="00F4041A">
            <w:pPr>
              <w:pStyle w:val="MonoBox"/>
              <w:spacing w:after="0"/>
              <w:rPr>
                <w:rFonts w:hint="eastAsia"/>
              </w:rPr>
            </w:pPr>
            <w:r>
              <w:rPr>
                <w:rFonts w:eastAsia="DejaVu Sans Mono"/>
              </w:rPr>
              <w:t>+------------------------------------------------------+</w:t>
            </w:r>
          </w:p>
          <w:p w:rsidR="00451175" w:rsidRDefault="00F4041A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 xml:space="preserve">| </w:t>
            </w:r>
            <w:r>
              <w:rPr>
                <w:rFonts w:eastAsia="DejaVu Sans Mono"/>
              </w:rPr>
              <w:t>検索</w:t>
            </w:r>
            <w:r>
              <w:rPr>
                <w:rFonts w:eastAsia="DejaVu Sans Mono"/>
              </w:rPr>
              <w:t xml:space="preserve"> [</w:t>
            </w:r>
            <w:r>
              <w:rPr>
                <w:rFonts w:eastAsia="DejaVu Sans Mono"/>
              </w:rPr>
              <w:t xml:space="preserve"> </w:t>
            </w:r>
            <w:r>
              <w:rPr>
                <w:rFonts w:eastAsia="DejaVu Sans Mono"/>
              </w:rPr>
              <w:t>氏名</w:t>
            </w:r>
            <w:r>
              <w:rPr>
                <w:rFonts w:eastAsia="DejaVu Sans Mono"/>
              </w:rPr>
              <w:t xml:space="preserve"> / </w:t>
            </w:r>
            <w:r>
              <w:rPr>
                <w:rFonts w:eastAsia="DejaVu Sans Mono"/>
              </w:rPr>
              <w:t>メール</w:t>
            </w:r>
            <w:r>
              <w:rPr>
                <w:rFonts w:eastAsia="DejaVu Sans Mono"/>
              </w:rPr>
              <w:t xml:space="preserve"> ] [</w:t>
            </w:r>
            <w:r>
              <w:rPr>
                <w:rFonts w:eastAsia="DejaVu Sans Mono"/>
              </w:rPr>
              <w:t>検索</w:t>
            </w:r>
            <w:r>
              <w:rPr>
                <w:rFonts w:eastAsia="DejaVu Sans Mono"/>
              </w:rPr>
              <w:t>]                         |</w:t>
            </w:r>
          </w:p>
          <w:p w:rsidR="00451175" w:rsidRDefault="00F4041A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 xml:space="preserve">| </w:t>
            </w:r>
            <w:r>
              <w:rPr>
                <w:rFonts w:eastAsia="DejaVu Sans Mono"/>
              </w:rPr>
              <w:t>フィルタ：会員種別</w:t>
            </w:r>
            <w:r>
              <w:rPr>
                <w:rFonts w:eastAsia="DejaVu Sans Mono"/>
              </w:rPr>
              <w:t xml:space="preserve"> / </w:t>
            </w:r>
            <w:r>
              <w:rPr>
                <w:rFonts w:eastAsia="DejaVu Sans Mono"/>
              </w:rPr>
              <w:t>決済状態</w:t>
            </w:r>
            <w:r>
              <w:rPr>
                <w:rFonts w:eastAsia="DejaVu Sans Mono"/>
              </w:rPr>
              <w:t xml:space="preserve"> / </w:t>
            </w:r>
            <w:r>
              <w:rPr>
                <w:rFonts w:eastAsia="DejaVu Sans Mono"/>
              </w:rPr>
              <w:t>支援馬</w:t>
            </w:r>
            <w:r>
              <w:rPr>
                <w:rFonts w:eastAsia="DejaVu Sans Mono"/>
              </w:rPr>
              <w:t xml:space="preserve"> / </w:t>
            </w:r>
            <w:r>
              <w:rPr>
                <w:rFonts w:eastAsia="DejaVu Sans Mono"/>
              </w:rPr>
              <w:t>ステータス</w:t>
            </w:r>
            <w:r>
              <w:rPr>
                <w:rFonts w:eastAsia="DejaVu Sans Mono"/>
              </w:rPr>
              <w:t xml:space="preserve">  |</w:t>
            </w:r>
          </w:p>
          <w:p w:rsidR="00451175" w:rsidRDefault="00F4041A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>+------------------------------------------------------+</w:t>
            </w:r>
          </w:p>
          <w:p w:rsidR="00451175" w:rsidRDefault="00F4041A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 xml:space="preserve">| </w:t>
            </w:r>
            <w:r>
              <w:rPr>
                <w:rFonts w:eastAsia="DejaVu Sans Mono"/>
              </w:rPr>
              <w:t>氏名</w:t>
            </w:r>
            <w:r>
              <w:rPr>
                <w:rFonts w:eastAsia="DejaVu Sans Mono"/>
              </w:rPr>
              <w:t xml:space="preserve">    </w:t>
            </w:r>
            <w:r>
              <w:rPr>
                <w:rFonts w:eastAsia="DejaVu Sans Mono"/>
              </w:rPr>
              <w:t>メール</w:t>
            </w:r>
            <w:r>
              <w:rPr>
                <w:rFonts w:eastAsia="DejaVu Sans Mono"/>
              </w:rPr>
              <w:t xml:space="preserve">         </w:t>
            </w:r>
            <w:r>
              <w:rPr>
                <w:rFonts w:eastAsia="DejaVu Sans Mono"/>
              </w:rPr>
              <w:t>会員種別</w:t>
            </w:r>
            <w:r>
              <w:rPr>
                <w:rFonts w:eastAsia="DejaVu Sans Mono"/>
              </w:rPr>
              <w:t xml:space="preserve">   </w:t>
            </w:r>
            <w:r>
              <w:rPr>
                <w:rFonts w:eastAsia="DejaVu Sans Mono"/>
              </w:rPr>
              <w:t>支援数</w:t>
            </w:r>
            <w:r>
              <w:rPr>
                <w:rFonts w:eastAsia="DejaVu Sans Mono"/>
              </w:rPr>
              <w:t xml:space="preserve">  </w:t>
            </w:r>
            <w:r>
              <w:rPr>
                <w:rFonts w:eastAsia="DejaVu Sans Mono"/>
              </w:rPr>
              <w:t>決済状態</w:t>
            </w:r>
            <w:r>
              <w:rPr>
                <w:rFonts w:eastAsia="DejaVu Sans Mono"/>
              </w:rPr>
              <w:t xml:space="preserve">   |</w:t>
            </w:r>
          </w:p>
          <w:p w:rsidR="00451175" w:rsidRDefault="00F4041A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 xml:space="preserve">| </w:t>
            </w:r>
            <w:r>
              <w:rPr>
                <w:rFonts w:eastAsia="DejaVu Sans Mono"/>
              </w:rPr>
              <w:t>〇〇様</w:t>
            </w:r>
            <w:r>
              <w:rPr>
                <w:rFonts w:eastAsia="DejaVu Sans Mono"/>
              </w:rPr>
              <w:t xml:space="preserve">  aaa@xx.jp     </w:t>
            </w:r>
            <w:r>
              <w:rPr>
                <w:rFonts w:eastAsia="DejaVu Sans Mono"/>
              </w:rPr>
              <w:t>支援会員</w:t>
            </w:r>
            <w:r>
              <w:rPr>
                <w:rFonts w:eastAsia="DejaVu Sans Mono"/>
              </w:rPr>
              <w:t xml:space="preserve">      2</w:t>
            </w:r>
            <w:r>
              <w:rPr>
                <w:rFonts w:eastAsia="DejaVu Sans Mono"/>
              </w:rPr>
              <w:t>件</w:t>
            </w:r>
            <w:r>
              <w:rPr>
                <w:rFonts w:eastAsia="DejaVu Sans Mono"/>
              </w:rPr>
              <w:t xml:space="preserve">    </w:t>
            </w:r>
            <w:r>
              <w:rPr>
                <w:rFonts w:eastAsia="DejaVu Sans Mono"/>
              </w:rPr>
              <w:t>正常</w:t>
            </w:r>
            <w:r>
              <w:rPr>
                <w:rFonts w:eastAsia="DejaVu Sans Mono"/>
              </w:rPr>
              <w:t xml:space="preserve">      |</w:t>
            </w:r>
          </w:p>
          <w:p w:rsidR="00451175" w:rsidRDefault="00F4041A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>| △△</w:t>
            </w:r>
            <w:r>
              <w:rPr>
                <w:rFonts w:eastAsia="DejaVu Sans Mono"/>
              </w:rPr>
              <w:t>様</w:t>
            </w:r>
            <w:r>
              <w:rPr>
                <w:rFonts w:eastAsia="DejaVu Sans Mono"/>
              </w:rPr>
              <w:t xml:space="preserve">  bbb@xx.jp     A</w:t>
            </w:r>
            <w:r>
              <w:rPr>
                <w:rFonts w:eastAsia="DejaVu Sans Mono"/>
              </w:rPr>
              <w:t>会員</w:t>
            </w:r>
            <w:r>
              <w:rPr>
                <w:rFonts w:eastAsia="DejaVu Sans Mono"/>
              </w:rPr>
              <w:t xml:space="preserve">        </w:t>
            </w:r>
            <w:r>
              <w:rPr>
                <w:rFonts w:eastAsia="DejaVu Sans Mono"/>
              </w:rPr>
              <w:t xml:space="preserve"> -     </w:t>
            </w:r>
            <w:r>
              <w:rPr>
                <w:rFonts w:eastAsia="DejaVu Sans Mono"/>
              </w:rPr>
              <w:t>失敗</w:t>
            </w:r>
            <w:r>
              <w:rPr>
                <w:rFonts w:eastAsia="DejaVu Sans Mono"/>
              </w:rPr>
              <w:t xml:space="preserve">      |</w:t>
            </w:r>
          </w:p>
          <w:p w:rsidR="00451175" w:rsidRDefault="00F4041A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>| □□</w:t>
            </w:r>
            <w:r>
              <w:rPr>
                <w:rFonts w:eastAsia="DejaVu Sans Mono"/>
              </w:rPr>
              <w:t>様</w:t>
            </w:r>
            <w:r>
              <w:rPr>
                <w:rFonts w:eastAsia="DejaVu Sans Mono"/>
              </w:rPr>
              <w:t xml:space="preserve">  ccc@xx.jp     </w:t>
            </w:r>
            <w:r>
              <w:rPr>
                <w:rFonts w:eastAsia="DejaVu Sans Mono"/>
              </w:rPr>
              <w:t>特別チーム</w:t>
            </w:r>
            <w:r>
              <w:rPr>
                <w:rFonts w:eastAsia="DejaVu Sans Mono"/>
              </w:rPr>
              <w:t xml:space="preserve">     1</w:t>
            </w:r>
            <w:r>
              <w:rPr>
                <w:rFonts w:eastAsia="DejaVu Sans Mono"/>
              </w:rPr>
              <w:t>件</w:t>
            </w:r>
            <w:r>
              <w:rPr>
                <w:rFonts w:eastAsia="DejaVu Sans Mono"/>
              </w:rPr>
              <w:t xml:space="preserve">    </w:t>
            </w:r>
            <w:r>
              <w:rPr>
                <w:rFonts w:eastAsia="DejaVu Sans Mono"/>
              </w:rPr>
              <w:t>正常</w:t>
            </w:r>
            <w:r>
              <w:rPr>
                <w:rFonts w:eastAsia="DejaVu Sans Mono"/>
              </w:rPr>
              <w:t xml:space="preserve">      |</w:t>
            </w:r>
          </w:p>
          <w:p w:rsidR="00451175" w:rsidRDefault="00F4041A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>+------------------------------------------------------+</w:t>
            </w:r>
          </w:p>
          <w:p w:rsidR="00451175" w:rsidRDefault="00F4041A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>| [CSV</w:t>
            </w:r>
            <w:r>
              <w:rPr>
                <w:rFonts w:eastAsia="DejaVu Sans Mono"/>
              </w:rPr>
              <w:t>出力</w:t>
            </w:r>
            <w:r>
              <w:rPr>
                <w:rFonts w:eastAsia="DejaVu Sans Mono"/>
              </w:rPr>
              <w:t>] [CSV</w:t>
            </w:r>
            <w:r>
              <w:rPr>
                <w:rFonts w:eastAsia="DejaVu Sans Mono"/>
              </w:rPr>
              <w:t>取込</w:t>
            </w:r>
            <w:r>
              <w:rPr>
                <w:rFonts w:eastAsia="DejaVu Sans Mono"/>
              </w:rPr>
              <w:t>]                                   |</w:t>
            </w:r>
          </w:p>
          <w:p w:rsidR="00451175" w:rsidRDefault="00F4041A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>+------------------------------------------------------+</w:t>
            </w:r>
          </w:p>
        </w:tc>
      </w:tr>
    </w:tbl>
    <w:p w:rsidR="00451175" w:rsidRDefault="00451175"/>
    <w:p w:rsidR="00451175" w:rsidRDefault="00F4041A">
      <w:pPr>
        <w:pStyle w:val="Heading2JP"/>
      </w:pPr>
      <w:r>
        <w:rPr>
          <w:color w:val="374151"/>
        </w:rPr>
        <w:t>ワイヤーフレーム：顧客詳細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72"/>
      </w:tblGrid>
      <w:tr w:rsidR="00451175">
        <w:tc>
          <w:tcPr>
            <w:tcW w:w="9972" w:type="dxa"/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51175" w:rsidRDefault="00F4041A">
            <w:pPr>
              <w:pStyle w:val="MonoBox"/>
              <w:spacing w:after="0"/>
              <w:rPr>
                <w:rFonts w:hint="eastAsia"/>
              </w:rPr>
            </w:pPr>
            <w:r>
              <w:rPr>
                <w:rFonts w:eastAsia="DejaVu Sans Mono"/>
              </w:rPr>
              <w:t>+------------------------------------------------------+</w:t>
            </w:r>
          </w:p>
          <w:p w:rsidR="00451175" w:rsidRDefault="00F4041A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 xml:space="preserve">| </w:t>
            </w:r>
            <w:r>
              <w:rPr>
                <w:rFonts w:eastAsia="DejaVu Sans Mono"/>
              </w:rPr>
              <w:t>顧客詳細：〇〇様</w:t>
            </w:r>
            <w:r>
              <w:rPr>
                <w:rFonts w:eastAsia="DejaVu Sans Mono"/>
              </w:rPr>
              <w:t xml:space="preserve">                                      |</w:t>
            </w:r>
          </w:p>
          <w:p w:rsidR="00451175" w:rsidRDefault="00F4041A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 xml:space="preserve">| </w:t>
            </w:r>
            <w:r>
              <w:rPr>
                <w:rFonts w:eastAsia="DejaVu Sans Mono"/>
              </w:rPr>
              <w:t>メール：</w:t>
            </w:r>
            <w:r>
              <w:rPr>
                <w:rFonts w:eastAsia="DejaVu Sans Mono"/>
              </w:rPr>
              <w:t xml:space="preserve">aaa@xx.jp  </w:t>
            </w:r>
            <w:r>
              <w:rPr>
                <w:rFonts w:eastAsia="DejaVu Sans Mono"/>
              </w:rPr>
              <w:t>電話：</w:t>
            </w:r>
            <w:r>
              <w:rPr>
                <w:rFonts w:eastAsia="DejaVu Sans Mono"/>
              </w:rPr>
              <w:t xml:space="preserve">----  </w:t>
            </w:r>
            <w:r>
              <w:rPr>
                <w:rFonts w:eastAsia="DejaVu Sans Mono"/>
              </w:rPr>
              <w:t>住所：</w:t>
            </w:r>
            <w:r>
              <w:rPr>
                <w:rFonts w:eastAsia="DejaVu Sans Mono"/>
              </w:rPr>
              <w:t>----             |</w:t>
            </w:r>
          </w:p>
          <w:p w:rsidR="00451175" w:rsidRDefault="00F4041A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>+------------------------------------------------------+</w:t>
            </w:r>
          </w:p>
          <w:p w:rsidR="00451175" w:rsidRDefault="00F4041A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 xml:space="preserve">| </w:t>
            </w:r>
            <w:r>
              <w:rPr>
                <w:rFonts w:eastAsia="DejaVu Sans Mono"/>
              </w:rPr>
              <w:t>会員状況</w:t>
            </w:r>
            <w:r>
              <w:rPr>
                <w:rFonts w:eastAsia="DejaVu Sans Mono"/>
              </w:rPr>
              <w:t xml:space="preserve">                                      </w:t>
            </w:r>
            <w:r>
              <w:rPr>
                <w:rFonts w:eastAsia="DejaVu Sans Mono"/>
              </w:rPr>
              <w:t xml:space="preserve">        |</w:t>
            </w:r>
          </w:p>
          <w:p w:rsidR="00451175" w:rsidRDefault="00F4041A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 xml:space="preserve">| </w:t>
            </w:r>
            <w:r>
              <w:rPr>
                <w:rFonts w:eastAsia="DejaVu Sans Mono"/>
              </w:rPr>
              <w:t>・現在の会員種別：支援会員</w:t>
            </w:r>
            <w:r>
              <w:rPr>
                <w:rFonts w:eastAsia="DejaVu Sans Mono"/>
              </w:rPr>
              <w:t xml:space="preserve">                            |</w:t>
            </w:r>
          </w:p>
          <w:p w:rsidR="00451175" w:rsidRDefault="00F4041A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 xml:space="preserve">| </w:t>
            </w:r>
            <w:r>
              <w:rPr>
                <w:rFonts w:eastAsia="DejaVu Sans Mono"/>
              </w:rPr>
              <w:t>・支援馬：馬</w:t>
            </w:r>
            <w:r>
              <w:rPr>
                <w:rFonts w:eastAsia="DejaVu Sans Mono"/>
              </w:rPr>
              <w:t>A 1</w:t>
            </w:r>
            <w:r>
              <w:rPr>
                <w:rFonts w:eastAsia="DejaVu Sans Mono"/>
              </w:rPr>
              <w:t>口</w:t>
            </w:r>
            <w:r>
              <w:rPr>
                <w:rFonts w:eastAsia="DejaVu Sans Mono"/>
              </w:rPr>
              <w:t xml:space="preserve"> / </w:t>
            </w:r>
            <w:r>
              <w:rPr>
                <w:rFonts w:eastAsia="DejaVu Sans Mono"/>
              </w:rPr>
              <w:t>馬</w:t>
            </w:r>
            <w:r>
              <w:rPr>
                <w:rFonts w:eastAsia="DejaVu Sans Mono"/>
              </w:rPr>
              <w:t>B 2.5</w:t>
            </w:r>
            <w:r>
              <w:rPr>
                <w:rFonts w:eastAsia="DejaVu Sans Mono"/>
              </w:rPr>
              <w:t>口</w:t>
            </w:r>
            <w:r>
              <w:rPr>
                <w:rFonts w:eastAsia="DejaVu Sans Mono"/>
              </w:rPr>
              <w:t xml:space="preserve">                         |</w:t>
            </w:r>
          </w:p>
          <w:p w:rsidR="00451175" w:rsidRDefault="00F4041A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 xml:space="preserve">| </w:t>
            </w:r>
            <w:r>
              <w:rPr>
                <w:rFonts w:eastAsia="DejaVu Sans Mono"/>
              </w:rPr>
              <w:t>・決済状態：正常</w:t>
            </w:r>
            <w:r>
              <w:rPr>
                <w:rFonts w:eastAsia="DejaVu Sans Mono"/>
              </w:rPr>
              <w:t xml:space="preserve">   </w:t>
            </w:r>
            <w:r>
              <w:rPr>
                <w:rFonts w:eastAsia="DejaVu Sans Mono"/>
              </w:rPr>
              <w:t>次回決済日：</w:t>
            </w:r>
            <w:r>
              <w:rPr>
                <w:rFonts w:eastAsia="DejaVu Sans Mono"/>
              </w:rPr>
              <w:t>2026/06/01             |</w:t>
            </w:r>
          </w:p>
          <w:p w:rsidR="00451175" w:rsidRDefault="00F4041A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lastRenderedPageBreak/>
              <w:t>+------------------------------------------------------+</w:t>
            </w:r>
          </w:p>
          <w:p w:rsidR="00451175" w:rsidRDefault="00F4041A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 xml:space="preserve">| </w:t>
            </w:r>
            <w:r>
              <w:rPr>
                <w:rFonts w:eastAsia="DejaVu Sans Mono"/>
              </w:rPr>
              <w:t>寄付履歴</w:t>
            </w:r>
            <w:r>
              <w:rPr>
                <w:rFonts w:eastAsia="DejaVu Sans Mono"/>
              </w:rPr>
              <w:t xml:space="preserve"> | </w:t>
            </w:r>
            <w:r>
              <w:rPr>
                <w:rFonts w:eastAsia="DejaVu Sans Mono"/>
              </w:rPr>
              <w:t>支援履歴</w:t>
            </w:r>
            <w:r>
              <w:rPr>
                <w:rFonts w:eastAsia="DejaVu Sans Mono"/>
              </w:rPr>
              <w:t xml:space="preserve"> | </w:t>
            </w:r>
            <w:r>
              <w:rPr>
                <w:rFonts w:eastAsia="DejaVu Sans Mono"/>
              </w:rPr>
              <w:t>見学会履歴</w:t>
            </w:r>
            <w:r>
              <w:rPr>
                <w:rFonts w:eastAsia="DejaVu Sans Mono"/>
              </w:rPr>
              <w:t xml:space="preserve"> | </w:t>
            </w:r>
            <w:r>
              <w:rPr>
                <w:rFonts w:eastAsia="DejaVu Sans Mono"/>
              </w:rPr>
              <w:t>個別見学履歴</w:t>
            </w:r>
            <w:r>
              <w:rPr>
                <w:rFonts w:eastAsia="DejaVu Sans Mono"/>
              </w:rPr>
              <w:t xml:space="preserve"> | </w:t>
            </w:r>
            <w:r>
              <w:rPr>
                <w:rFonts w:eastAsia="DejaVu Sans Mono"/>
              </w:rPr>
              <w:t>メモ</w:t>
            </w:r>
            <w:r>
              <w:rPr>
                <w:rFonts w:eastAsia="DejaVu Sans Mono"/>
              </w:rPr>
              <w:t xml:space="preserve"> |</w:t>
            </w:r>
          </w:p>
          <w:p w:rsidR="00451175" w:rsidRDefault="00F4041A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>+------------------------------------------------------+</w:t>
            </w:r>
          </w:p>
          <w:p w:rsidR="00451175" w:rsidRDefault="00F4041A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>| [</w:t>
            </w:r>
            <w:r>
              <w:rPr>
                <w:rFonts w:eastAsia="DejaVu Sans Mono"/>
              </w:rPr>
              <w:t>内部メモ入力欄</w:t>
            </w:r>
            <w:r>
              <w:rPr>
                <w:rFonts w:eastAsia="DejaVu Sans Mono"/>
              </w:rPr>
              <w:t>]                                      |</w:t>
            </w:r>
          </w:p>
          <w:p w:rsidR="00451175" w:rsidRDefault="00F4041A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>| [</w:t>
            </w:r>
            <w:r>
              <w:rPr>
                <w:rFonts w:eastAsia="DejaVu Sans Mono"/>
              </w:rPr>
              <w:t>保存</w:t>
            </w:r>
            <w:r>
              <w:rPr>
                <w:rFonts w:eastAsia="DejaVu Sans Mono"/>
              </w:rPr>
              <w:t>]                                                |</w:t>
            </w:r>
          </w:p>
          <w:p w:rsidR="00451175" w:rsidRDefault="00F4041A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>+------------------------------------------------------+</w:t>
            </w:r>
          </w:p>
        </w:tc>
      </w:tr>
    </w:tbl>
    <w:p w:rsidR="00451175" w:rsidRDefault="00451175"/>
    <w:p w:rsidR="00451175" w:rsidRDefault="00F4041A">
      <w:pPr>
        <w:pStyle w:val="Heading2JP"/>
      </w:pPr>
      <w:r>
        <w:rPr>
          <w:color w:val="374151"/>
        </w:rPr>
        <w:t>ワイヤーフレーム：予約管理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72"/>
      </w:tblGrid>
      <w:tr w:rsidR="00451175">
        <w:tc>
          <w:tcPr>
            <w:tcW w:w="9972" w:type="dxa"/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51175" w:rsidRDefault="00F4041A">
            <w:pPr>
              <w:pStyle w:val="MonoBox"/>
              <w:spacing w:after="0"/>
              <w:rPr>
                <w:rFonts w:hint="eastAsia"/>
              </w:rPr>
            </w:pPr>
            <w:r>
              <w:rPr>
                <w:rFonts w:eastAsia="DejaVu Sans Mono"/>
              </w:rPr>
              <w:t>+------------------------------------------------------+</w:t>
            </w:r>
          </w:p>
          <w:p w:rsidR="00451175" w:rsidRDefault="00F4041A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 xml:space="preserve">| </w:t>
            </w:r>
            <w:r>
              <w:rPr>
                <w:rFonts w:eastAsia="DejaVu Sans Mono"/>
              </w:rPr>
              <w:t>予約管理</w:t>
            </w:r>
            <w:r>
              <w:rPr>
                <w:rFonts w:eastAsia="DejaVu Sans Mono"/>
              </w:rPr>
              <w:t xml:space="preserve">                                              |</w:t>
            </w:r>
          </w:p>
          <w:p w:rsidR="00451175" w:rsidRDefault="00F4041A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 xml:space="preserve">| </w:t>
            </w:r>
            <w:r>
              <w:rPr>
                <w:rFonts w:eastAsia="DejaVu Sans Mono"/>
              </w:rPr>
              <w:t>イベント選択：</w:t>
            </w:r>
            <w:r>
              <w:rPr>
                <w:rFonts w:eastAsia="DejaVu Sans Mono"/>
              </w:rPr>
              <w:t xml:space="preserve"> [</w:t>
            </w:r>
            <w:r>
              <w:rPr>
                <w:rFonts w:eastAsia="DejaVu Sans Mono"/>
              </w:rPr>
              <w:t>見学会</w:t>
            </w:r>
            <w:r>
              <w:rPr>
                <w:rFonts w:eastAsia="DejaVu Sans Mono"/>
              </w:rPr>
              <w:t xml:space="preserve"> 2026/06/10 ▼]                 |</w:t>
            </w:r>
          </w:p>
          <w:p w:rsidR="00451175" w:rsidRDefault="00F4041A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>+------------------------------------------------------+</w:t>
            </w:r>
          </w:p>
          <w:p w:rsidR="00451175" w:rsidRDefault="00F4041A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 xml:space="preserve">| </w:t>
            </w:r>
            <w:r>
              <w:rPr>
                <w:rFonts w:eastAsia="DejaVu Sans Mono"/>
              </w:rPr>
              <w:t>定員</w:t>
            </w:r>
            <w:r>
              <w:rPr>
                <w:rFonts w:eastAsia="DejaVu Sans Mono"/>
              </w:rPr>
              <w:t xml:space="preserve"> 20</w:t>
            </w:r>
            <w:r>
              <w:rPr>
                <w:rFonts w:eastAsia="DejaVu Sans Mono"/>
              </w:rPr>
              <w:t>名</w:t>
            </w:r>
            <w:r>
              <w:rPr>
                <w:rFonts w:eastAsia="DejaVu Sans Mono"/>
              </w:rPr>
              <w:t xml:space="preserve"> / </w:t>
            </w:r>
            <w:r>
              <w:rPr>
                <w:rFonts w:eastAsia="DejaVu Sans Mono"/>
              </w:rPr>
              <w:t>予約</w:t>
            </w:r>
            <w:r>
              <w:rPr>
                <w:rFonts w:eastAsia="DejaVu Sans Mono"/>
              </w:rPr>
              <w:t xml:space="preserve"> 15</w:t>
            </w:r>
            <w:r>
              <w:rPr>
                <w:rFonts w:eastAsia="DejaVu Sans Mono"/>
              </w:rPr>
              <w:t>名</w:t>
            </w:r>
            <w:r>
              <w:rPr>
                <w:rFonts w:eastAsia="DejaVu Sans Mono"/>
              </w:rPr>
              <w:t xml:space="preserve"> / </w:t>
            </w:r>
            <w:r>
              <w:rPr>
                <w:rFonts w:eastAsia="DejaVu Sans Mono"/>
              </w:rPr>
              <w:t>残席</w:t>
            </w:r>
            <w:r>
              <w:rPr>
                <w:rFonts w:eastAsia="DejaVu Sans Mono"/>
              </w:rPr>
              <w:t xml:space="preserve"> 5                 </w:t>
            </w:r>
            <w:r>
              <w:rPr>
                <w:rFonts w:eastAsia="DejaVu Sans Mono"/>
              </w:rPr>
              <w:t xml:space="preserve">       |</w:t>
            </w:r>
          </w:p>
          <w:p w:rsidR="00451175" w:rsidRDefault="00F4041A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 xml:space="preserve">| </w:t>
            </w:r>
            <w:r>
              <w:rPr>
                <w:rFonts w:eastAsia="DejaVu Sans Mono"/>
              </w:rPr>
              <w:t>参加者一覧</w:t>
            </w:r>
            <w:r>
              <w:rPr>
                <w:rFonts w:eastAsia="DejaVu Sans Mono"/>
              </w:rPr>
              <w:t xml:space="preserve">                                            |</w:t>
            </w:r>
          </w:p>
          <w:p w:rsidR="00451175" w:rsidRDefault="00F4041A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 xml:space="preserve">| </w:t>
            </w:r>
            <w:r>
              <w:rPr>
                <w:rFonts w:eastAsia="DejaVu Sans Mono"/>
              </w:rPr>
              <w:t>〇〇様</w:t>
            </w:r>
            <w:r>
              <w:rPr>
                <w:rFonts w:eastAsia="DejaVu Sans Mono"/>
              </w:rPr>
              <w:t xml:space="preserve">  </w:t>
            </w:r>
            <w:r>
              <w:rPr>
                <w:rFonts w:eastAsia="DejaVu Sans Mono"/>
              </w:rPr>
              <w:t>正常</w:t>
            </w:r>
            <w:r>
              <w:rPr>
                <w:rFonts w:eastAsia="DejaVu Sans Mono"/>
              </w:rPr>
              <w:t xml:space="preserve">  </w:t>
            </w:r>
            <w:r>
              <w:rPr>
                <w:rFonts w:eastAsia="DejaVu Sans Mono"/>
              </w:rPr>
              <w:t>参加予定</w:t>
            </w:r>
            <w:r>
              <w:rPr>
                <w:rFonts w:eastAsia="DejaVu Sans Mono"/>
              </w:rPr>
              <w:t xml:space="preserve">                                 |</w:t>
            </w:r>
          </w:p>
          <w:p w:rsidR="00451175" w:rsidRDefault="00F4041A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>| △△</w:t>
            </w:r>
            <w:r>
              <w:rPr>
                <w:rFonts w:eastAsia="DejaVu Sans Mono"/>
              </w:rPr>
              <w:t>様</w:t>
            </w:r>
            <w:r>
              <w:rPr>
                <w:rFonts w:eastAsia="DejaVu Sans Mono"/>
              </w:rPr>
              <w:t xml:space="preserve">  </w:t>
            </w:r>
            <w:r>
              <w:rPr>
                <w:rFonts w:eastAsia="DejaVu Sans Mono"/>
              </w:rPr>
              <w:t>支援者限定対象外</w:t>
            </w:r>
            <w:r>
              <w:rPr>
                <w:rFonts w:eastAsia="DejaVu Sans Mono"/>
              </w:rPr>
              <w:t xml:space="preserve">                               |</w:t>
            </w:r>
          </w:p>
          <w:p w:rsidR="00451175" w:rsidRDefault="00F4041A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>+------------------------------------------------------+</w:t>
            </w:r>
          </w:p>
          <w:p w:rsidR="00451175" w:rsidRDefault="00F4041A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>| [CSV</w:t>
            </w:r>
            <w:r>
              <w:rPr>
                <w:rFonts w:eastAsia="DejaVu Sans Mono"/>
              </w:rPr>
              <w:t>出力</w:t>
            </w:r>
            <w:r>
              <w:rPr>
                <w:rFonts w:eastAsia="DejaVu Sans Mono"/>
              </w:rPr>
              <w:t>] [</w:t>
            </w:r>
            <w:r>
              <w:rPr>
                <w:rFonts w:eastAsia="DejaVu Sans Mono"/>
              </w:rPr>
              <w:t>予約変更</w:t>
            </w:r>
            <w:r>
              <w:rPr>
                <w:rFonts w:eastAsia="DejaVu Sans Mono"/>
              </w:rPr>
              <w:t>] [</w:t>
            </w:r>
            <w:r>
              <w:rPr>
                <w:rFonts w:eastAsia="DejaVu Sans Mono"/>
              </w:rPr>
              <w:t>キャンセル処理</w:t>
            </w:r>
            <w:r>
              <w:rPr>
                <w:rFonts w:eastAsia="DejaVu Sans Mono"/>
              </w:rPr>
              <w:t xml:space="preserve">]             </w:t>
            </w:r>
            <w:r>
              <w:rPr>
                <w:rFonts w:eastAsia="DejaVu Sans Mono"/>
              </w:rPr>
              <w:t xml:space="preserve">    |</w:t>
            </w:r>
          </w:p>
          <w:p w:rsidR="00451175" w:rsidRDefault="00F4041A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>+------------------------------------------------------+</w:t>
            </w:r>
          </w:p>
        </w:tc>
      </w:tr>
    </w:tbl>
    <w:p w:rsidR="00451175" w:rsidRDefault="00451175"/>
    <w:p w:rsidR="00451175" w:rsidRDefault="00F4041A">
      <w:pPr>
        <w:pStyle w:val="Heading1JP"/>
      </w:pPr>
      <w:r>
        <w:t>【確認ポイント】</w:t>
      </w:r>
    </w:p>
    <w:p w:rsidR="00451175" w:rsidRDefault="00F4041A">
      <w:pPr>
        <w:pStyle w:val="BodyJP"/>
        <w:ind w:left="227" w:hanging="227"/>
      </w:pPr>
      <w:bookmarkStart w:id="0" w:name="_GoBack"/>
      <w:bookmarkEnd w:id="0"/>
      <w:r>
        <w:t>本資料の承認後、マイルストーン</w:t>
      </w:r>
      <w:r>
        <w:t>2</w:t>
      </w:r>
      <w:r>
        <w:t>で実装に着手できます。</w:t>
      </w:r>
    </w:p>
    <w:sectPr w:rsidR="00451175" w:rsidSect="00034616">
      <w:headerReference w:type="default" r:id="rId8"/>
      <w:footerReference w:type="default" r:id="rId9"/>
      <w:pgSz w:w="12240" w:h="15840"/>
      <w:pgMar w:top="1191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041A" w:rsidRDefault="00F4041A">
      <w:pPr>
        <w:spacing w:after="0" w:line="240" w:lineRule="auto"/>
      </w:pPr>
      <w:r>
        <w:separator/>
      </w:r>
    </w:p>
  </w:endnote>
  <w:endnote w:type="continuationSeparator" w:id="0">
    <w:p w:rsidR="00F4041A" w:rsidRDefault="00F404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CJK JP">
    <w:altName w:val="Times New Roman"/>
    <w:panose1 w:val="00000000000000000000"/>
    <w:charset w:val="00"/>
    <w:family w:val="roman"/>
    <w:notTrueType/>
    <w:pitch w:val="default"/>
  </w:font>
  <w:font w:name="DejaVu Sans Mono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1175" w:rsidRDefault="00F4041A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0E5A32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041A" w:rsidRDefault="00F4041A">
      <w:pPr>
        <w:spacing w:after="0" w:line="240" w:lineRule="auto"/>
      </w:pPr>
      <w:r>
        <w:separator/>
      </w:r>
    </w:p>
  </w:footnote>
  <w:footnote w:type="continuationSeparator" w:id="0">
    <w:p w:rsidR="00F4041A" w:rsidRDefault="00F404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1175" w:rsidRDefault="00F4041A">
    <w:pPr>
      <w:pStyle w:val="Header"/>
      <w:jc w:val="right"/>
    </w:pPr>
    <w:r>
      <w:rPr>
        <w:rFonts w:ascii="Noto Sans CJK JP" w:eastAsia="Noto Sans CJK JP" w:hAnsi="Noto Sans CJK JP"/>
        <w:color w:val="6B7280"/>
        <w:sz w:val="17"/>
      </w:rPr>
      <w:t xml:space="preserve">Retouch Members </w:t>
    </w:r>
    <w:r>
      <w:rPr>
        <w:rFonts w:ascii="Noto Sans CJK JP" w:eastAsia="Noto Sans CJK JP" w:hAnsi="Noto Sans CJK JP"/>
        <w:color w:val="6B7280"/>
        <w:sz w:val="17"/>
      </w:rPr>
      <w:t>リニューアル｜マイルストーン</w:t>
    </w:r>
    <w:r>
      <w:rPr>
        <w:rFonts w:ascii="Noto Sans CJK JP" w:eastAsia="Noto Sans CJK JP" w:hAnsi="Noto Sans CJK JP"/>
        <w:color w:val="6B7280"/>
        <w:sz w:val="17"/>
      </w:rPr>
      <w:t>1</w:t>
    </w:r>
    <w:r>
      <w:rPr>
        <w:rFonts w:ascii="Noto Sans CJK JP" w:eastAsia="Noto Sans CJK JP" w:hAnsi="Noto Sans CJK JP"/>
        <w:color w:val="6B7280"/>
        <w:sz w:val="17"/>
      </w:rPr>
      <w:t>提出資料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E5A32"/>
    <w:rsid w:val="0015074B"/>
    <w:rsid w:val="0029639D"/>
    <w:rsid w:val="00326F90"/>
    <w:rsid w:val="00451175"/>
    <w:rsid w:val="00AA1D8D"/>
    <w:rsid w:val="00B47730"/>
    <w:rsid w:val="00CB0664"/>
    <w:rsid w:val="00F404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C7903F"/>
  <w14:defaultImageDpi w14:val="300"/>
  <w15:docId w15:val="{708C17C4-F427-4B9F-9EFC-7974FDDA9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JP">
    <w:name w:val="Body JP"/>
    <w:basedOn w:val="Normal"/>
    <w:pPr>
      <w:spacing w:after="120" w:line="324" w:lineRule="auto"/>
    </w:pPr>
    <w:rPr>
      <w:rFonts w:ascii="Noto Sans CJK JP" w:eastAsia="Noto Sans CJK JP" w:hAnsi="Noto Sans CJK JP"/>
      <w:sz w:val="21"/>
    </w:rPr>
  </w:style>
  <w:style w:type="paragraph" w:customStyle="1" w:styleId="TitleJP">
    <w:name w:val="Title JP"/>
    <w:basedOn w:val="Normal"/>
    <w:pPr>
      <w:spacing w:after="240"/>
    </w:pPr>
    <w:rPr>
      <w:rFonts w:ascii="Noto Sans CJK JP" w:eastAsia="Noto Sans CJK JP" w:hAnsi="Noto Sans CJK JP"/>
      <w:b/>
      <w:sz w:val="40"/>
    </w:rPr>
  </w:style>
  <w:style w:type="paragraph" w:customStyle="1" w:styleId="Heading1JP">
    <w:name w:val="Heading 1 JP"/>
    <w:basedOn w:val="Heading1"/>
    <w:pPr>
      <w:spacing w:before="160" w:after="120"/>
    </w:pPr>
    <w:rPr>
      <w:rFonts w:ascii="Noto Sans CJK JP" w:eastAsia="Noto Sans CJK JP" w:hAnsi="Noto Sans CJK JP"/>
      <w:color w:val="1D4E89"/>
    </w:rPr>
  </w:style>
  <w:style w:type="paragraph" w:customStyle="1" w:styleId="Heading2JP">
    <w:name w:val="Heading 2 JP"/>
    <w:basedOn w:val="Heading2"/>
    <w:pPr>
      <w:spacing w:before="120" w:after="80"/>
    </w:pPr>
    <w:rPr>
      <w:rFonts w:ascii="Noto Sans CJK JP" w:eastAsia="Noto Sans CJK JP" w:hAnsi="Noto Sans CJK JP"/>
      <w:color w:val="34495E"/>
      <w:sz w:val="23"/>
    </w:rPr>
  </w:style>
  <w:style w:type="paragraph" w:customStyle="1" w:styleId="MonoBox">
    <w:name w:val="Mono Box"/>
    <w:basedOn w:val="Normal"/>
    <w:pPr>
      <w:spacing w:after="40" w:line="264" w:lineRule="auto"/>
    </w:pPr>
    <w:rPr>
      <w:rFonts w:ascii="DejaVu Sans Mono" w:eastAsia="MS Gothic" w:hAnsi="DejaVu Sans Mono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B825AF6-8362-429F-9D01-0130D2139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464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3</cp:revision>
  <cp:lastPrinted>2026-04-13T11:34:00Z</cp:lastPrinted>
  <dcterms:created xsi:type="dcterms:W3CDTF">2013-12-23T23:15:00Z</dcterms:created>
  <dcterms:modified xsi:type="dcterms:W3CDTF">2026-04-13T11:34:00Z</dcterms:modified>
  <cp:category/>
</cp:coreProperties>
</file>